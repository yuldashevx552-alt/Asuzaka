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D62E97" w14:textId="77777777" w:rsidR="00E529F8" w:rsidRDefault="008818CF">
      <w:pPr>
        <w:pStyle w:val="1"/>
      </w:pPr>
      <w:r>
        <w:t>Yuldashev Xurshid</w:t>
      </w:r>
    </w:p>
    <w:p w14:paraId="75C610FF" w14:textId="0B370B57" w:rsidR="00E529F8" w:rsidRDefault="008818CF">
      <w:r>
        <w:t>Full-Stack Web Developer</w:t>
      </w:r>
      <w:r>
        <w:br/>
        <w:t>Term</w:t>
      </w:r>
      <w:r w:rsidR="00DF0F63">
        <w:t>i</w:t>
      </w:r>
      <w:r>
        <w:t>z, Uzbekistan | ligvadogamer@email.com | github.com/Asuzaka</w:t>
      </w:r>
    </w:p>
    <w:p w14:paraId="4A87050A" w14:textId="77777777" w:rsidR="00E529F8" w:rsidRDefault="008818CF">
      <w:pPr>
        <w:pStyle w:val="21"/>
      </w:pPr>
      <w:r>
        <w:t>Professional Summary</w:t>
      </w:r>
    </w:p>
    <w:p w14:paraId="38D93AF5" w14:textId="58A3654C" w:rsidR="00E529F8" w:rsidRDefault="008818CF">
      <w:r>
        <w:t>Full-Stack Web Developer with hands-on experience in React, Next.js, Node.js, and TypeScript, combined with real-world experience in deploying and supporting production systems. Strong background in modern frontend architecture, backend authentication systems, and end-to-end application delivery.</w:t>
      </w:r>
    </w:p>
    <w:p w14:paraId="00B7992E" w14:textId="77777777" w:rsidR="00E529F8" w:rsidRDefault="008818CF">
      <w:pPr>
        <w:pStyle w:val="21"/>
      </w:pPr>
      <w:r>
        <w:t>Technical Skills</w:t>
      </w:r>
    </w:p>
    <w:p w14:paraId="1E7C3AD3" w14:textId="4D0028B8" w:rsidR="00E529F8" w:rsidRDefault="008818CF">
      <w:r>
        <w:t>Languages: JavaScript, TypeScript, Go</w:t>
      </w:r>
      <w:r w:rsidR="00D26EE3">
        <w:t>.</w:t>
      </w:r>
      <w:r>
        <w:br/>
        <w:t>Frameworks &amp; Libraries: React, Next.js,</w:t>
      </w:r>
      <w:r w:rsidR="00B96B45">
        <w:t xml:space="preserve"> </w:t>
      </w:r>
      <w:r w:rsidR="00D26EE3">
        <w:t>CMS,</w:t>
      </w:r>
      <w:r>
        <w:t xml:space="preserve"> Redux, Zustand, Tailwind CSS, i18n,</w:t>
      </w:r>
      <w:r w:rsidR="00D26EE3">
        <w:t xml:space="preserve"> TSQ, UI libs</w:t>
      </w:r>
      <w:r w:rsidR="00DA1C68">
        <w:t>,</w:t>
      </w:r>
      <w:r w:rsidR="00A803A9">
        <w:t xml:space="preserve"> Graphql basics, R</w:t>
      </w:r>
      <w:r w:rsidR="00BF09DC">
        <w:t>EST.</w:t>
      </w:r>
      <w:r w:rsidR="00D26EE3">
        <w:t xml:space="preserve"> </w:t>
      </w:r>
      <w:r>
        <w:br/>
        <w:t>Backend &amp; Databases: Node.js</w:t>
      </w:r>
      <w:r w:rsidR="009370BE">
        <w:t xml:space="preserve"> </w:t>
      </w:r>
      <w:r w:rsidR="009370BE">
        <w:t>Nest</w:t>
      </w:r>
      <w:r w:rsidR="009370BE">
        <w:t>.js</w:t>
      </w:r>
      <w:r>
        <w:t>, Express, MongoDB, PostgreSQL, Prisma, TypeORM</w:t>
      </w:r>
      <w:r w:rsidR="00BF09DC">
        <w:t>.</w:t>
      </w:r>
      <w:r>
        <w:br/>
        <w:t>Tools: Git, Postman, Netlify, Railway, Heroku, Vercel</w:t>
      </w:r>
      <w:r w:rsidR="00DA1C68">
        <w:t>,</w:t>
      </w:r>
      <w:r w:rsidR="00D26EE3">
        <w:t xml:space="preserve"> Swagger</w:t>
      </w:r>
      <w:r w:rsidR="00A803A9">
        <w:t xml:space="preserve">, </w:t>
      </w:r>
      <w:r w:rsidR="00A803A9">
        <w:t>Supabase</w:t>
      </w:r>
      <w:r w:rsidR="00BF09DC">
        <w:t>.</w:t>
      </w:r>
      <w:r>
        <w:br/>
        <w:t>Architecture &amp; Methodologies: FSD, MVC, BEM, CI/CD</w:t>
      </w:r>
      <w:r w:rsidR="00BF09DC">
        <w:t>.</w:t>
      </w:r>
    </w:p>
    <w:p w14:paraId="1EE98493" w14:textId="25CA30DF" w:rsidR="00E529F8" w:rsidRDefault="008818CF">
      <w:pPr>
        <w:pStyle w:val="21"/>
      </w:pPr>
      <w:r>
        <w:t>Experience</w:t>
      </w:r>
      <w:r w:rsidR="00A5011A">
        <w:t xml:space="preserve"> (</w:t>
      </w:r>
      <w:r w:rsidR="009109D7">
        <w:t>overall - 8 months)</w:t>
      </w:r>
    </w:p>
    <w:p w14:paraId="7F8FCB29" w14:textId="273198B2" w:rsidR="00E529F8" w:rsidRDefault="008818CF">
      <w:r>
        <w:t>Software Engineer Intern — AVB Invest (Apr 2025 – May 2025)</w:t>
      </w:r>
      <w:r>
        <w:br/>
        <w:t>- Worked with a cross-functional development team on internal and client-facing web applications.</w:t>
      </w:r>
      <w:r>
        <w:br/>
        <w:t>- Contributed to production codebases following Feature-Sliced Design (FSD).</w:t>
      </w:r>
      <w:r>
        <w:br/>
        <w:t>- Assisted in developing a custom ticker and tracking system for internal analytics.</w:t>
      </w:r>
      <w:r>
        <w:br/>
        <w:t>- Implemented UI components and feature improvements using React and Next.js.</w:t>
      </w:r>
    </w:p>
    <w:p w14:paraId="4A71DE97" w14:textId="77777777" w:rsidR="00E529F8" w:rsidRDefault="008818CF">
      <w:r>
        <w:t>Software Engineer Intern (Training Program) — Itransition (May 2025 – Jul 2025)</w:t>
      </w:r>
      <w:r>
        <w:br/>
        <w:t>- Participated in a mentored internship program with lectures, Zoom sessions, and senior-led code reviews.</w:t>
      </w:r>
      <w:r>
        <w:br/>
        <w:t>- Completed tasks of increasing complexity across frontend and backend development.</w:t>
      </w:r>
      <w:r>
        <w:br/>
        <w:t>- Built a hashed dice CLI game implementing encryption-based logic.</w:t>
      </w:r>
      <w:r>
        <w:br/>
        <w:t>- Developed a seed-based book generation system using Next.js and Faker.</w:t>
      </w:r>
      <w:r>
        <w:br/>
        <w:t>- Implemented a user activity tracker with authentication using Next.js and Supabase.</w:t>
      </w:r>
      <w:r>
        <w:br/>
        <w:t>- Built a custom forms platform similar to Google Forms using React, Node.js, and MongoDB.</w:t>
      </w:r>
    </w:p>
    <w:p w14:paraId="0D751E4D" w14:textId="792F162A" w:rsidR="00E529F8" w:rsidRDefault="008818CF">
      <w:r>
        <w:t>Software Installer / IT Systems Technician — Alipos (Dec 2025 –</w:t>
      </w:r>
      <w:r w:rsidR="00F56225">
        <w:t xml:space="preserve"> Jan 2026</w:t>
      </w:r>
      <w:r>
        <w:t>)</w:t>
      </w:r>
      <w:r>
        <w:br/>
        <w:t xml:space="preserve">- </w:t>
      </w:r>
      <w:r w:rsidR="00F56225">
        <w:t>M</w:t>
      </w:r>
      <w:r>
        <w:t>aintained restaurant automation systems for cafes and restaurants.</w:t>
      </w:r>
      <w:r>
        <w:br/>
        <w:t>- Installed and connected POS terminals, printers, TVs, PCs, and waiter smartphones.</w:t>
      </w:r>
      <w:r>
        <w:br/>
        <w:t>- Designed and configured TCP/IP local networks, including manual LAN cable assembly.</w:t>
      </w:r>
    </w:p>
    <w:p w14:paraId="0652F821" w14:textId="488437E9" w:rsidR="00DA1C68" w:rsidRDefault="00F56225" w:rsidP="00DA1C68">
      <w:r w:rsidRPr="00F56225">
        <w:t>Frontend Developer Intern — SATashkent (Jan 2026 –</w:t>
      </w:r>
      <w:r w:rsidR="00DA1C68">
        <w:t>March 2026</w:t>
      </w:r>
      <w:r w:rsidRPr="00F56225">
        <w:t>)</w:t>
      </w:r>
      <w:r>
        <w:br/>
        <w:t>- Develop UI components and implement features using React and TypeScript.</w:t>
      </w:r>
      <w:r>
        <w:br/>
        <w:t>- Collaborate with a frontend team on client-facing web applications.</w:t>
      </w:r>
      <w:r>
        <w:br/>
      </w:r>
      <w:r>
        <w:lastRenderedPageBreak/>
        <w:t>- Participate in daily calls, sprint discussions, and task planning.</w:t>
      </w:r>
      <w:r w:rsidRPr="00F56225">
        <w:t xml:space="preserve"> </w:t>
      </w:r>
      <w:r>
        <w:br/>
        <w:t>- Use ClickUp for task tracking and Slack for team communication.</w:t>
      </w:r>
    </w:p>
    <w:p w14:paraId="4C934ED0" w14:textId="464110B6" w:rsidR="00DA1C68" w:rsidRPr="00DA1C68" w:rsidRDefault="00DA1C68" w:rsidP="00DA1C68">
      <w:r w:rsidRPr="00F56225">
        <w:t>Frontend Developer</w:t>
      </w:r>
      <w:r>
        <w:t xml:space="preserve"> </w:t>
      </w:r>
      <w:r w:rsidRPr="00F56225">
        <w:t xml:space="preserve">— </w:t>
      </w:r>
      <w:r>
        <w:t xml:space="preserve">TUES </w:t>
      </w:r>
      <w:r w:rsidRPr="00F56225">
        <w:t>(</w:t>
      </w:r>
      <w:r>
        <w:t>March 2026</w:t>
      </w:r>
      <w:r w:rsidRPr="00F56225">
        <w:t xml:space="preserve"> – </w:t>
      </w:r>
      <w:r>
        <w:t>Present</w:t>
      </w:r>
      <w:r w:rsidRPr="00F56225">
        <w:t>)</w:t>
      </w:r>
      <w:r>
        <w:br/>
        <w:t>- Develop</w:t>
      </w:r>
      <w:r>
        <w:t>ing projects with React and Next</w:t>
      </w:r>
      <w:r w:rsidR="00206E14">
        <w:t>.</w:t>
      </w:r>
      <w:r>
        <w:t>js</w:t>
      </w:r>
      <w:r>
        <w:t>.</w:t>
      </w:r>
      <w:r>
        <w:br/>
        <w:t xml:space="preserve">- Participate in </w:t>
      </w:r>
      <w:r>
        <w:t>decision makings</w:t>
      </w:r>
      <w:r>
        <w:t xml:space="preserve">, </w:t>
      </w:r>
      <w:r>
        <w:t>deadlines</w:t>
      </w:r>
      <w:r>
        <w:t xml:space="preserve">, and </w:t>
      </w:r>
      <w:r>
        <w:t>architecture</w:t>
      </w:r>
      <w:r>
        <w:t>.</w:t>
      </w:r>
      <w:r w:rsidRPr="00F56225">
        <w:t xml:space="preserve"> </w:t>
      </w:r>
    </w:p>
    <w:p w14:paraId="61182279" w14:textId="201CA782" w:rsidR="00E529F8" w:rsidRDefault="008818CF">
      <w:pPr>
        <w:pStyle w:val="21"/>
      </w:pPr>
      <w:r>
        <w:t>Projects</w:t>
      </w:r>
    </w:p>
    <w:p w14:paraId="5E6325D0" w14:textId="6DB32B8F" w:rsidR="00BD3325" w:rsidRPr="00BD3325" w:rsidRDefault="00BD3325" w:rsidP="00BD3325">
      <w:pPr>
        <w:pStyle w:val="aff8"/>
      </w:pPr>
      <w:r w:rsidRPr="00BD3325">
        <w:rPr>
          <w:rStyle w:val="af6"/>
          <w:rFonts w:asciiTheme="minorHAnsi" w:hAnsiTheme="minorHAnsi"/>
          <w:b w:val="0"/>
          <w:bCs w:val="0"/>
          <w:sz w:val="22"/>
          <w:szCs w:val="22"/>
        </w:rPr>
        <w:t>Customer Relationship Management (CRM) System — Open Source</w:t>
      </w:r>
      <w:r>
        <w:rPr>
          <w:rFonts w:asciiTheme="minorHAnsi" w:hAnsiTheme="minorHAnsi"/>
          <w:b/>
          <w:bCs/>
          <w:sz w:val="22"/>
          <w:szCs w:val="22"/>
        </w:rPr>
        <w:t xml:space="preserve"> </w:t>
      </w:r>
      <w:r>
        <w:br/>
        <w:t xml:space="preserve">- </w:t>
      </w:r>
      <w:r w:rsidRPr="00BD3325">
        <w:rPr>
          <w:rFonts w:asciiTheme="minorHAnsi" w:hAnsiTheme="minorHAnsi"/>
          <w:sz w:val="22"/>
          <w:szCs w:val="22"/>
        </w:rPr>
        <w:t xml:space="preserve">Full-featured CRM application designed for </w:t>
      </w:r>
      <w:r w:rsidRPr="00BD3325">
        <w:rPr>
          <w:rStyle w:val="af6"/>
          <w:rFonts w:asciiTheme="minorHAnsi" w:hAnsiTheme="minorHAnsi"/>
          <w:b w:val="0"/>
          <w:bCs w:val="0"/>
          <w:sz w:val="22"/>
          <w:szCs w:val="22"/>
        </w:rPr>
        <w:t>general business and educational use</w:t>
      </w:r>
      <w:r>
        <w:t>.</w:t>
      </w:r>
      <w:r>
        <w:br/>
        <w:t xml:space="preserve">- </w:t>
      </w:r>
      <w:r w:rsidRPr="00BD3325">
        <w:rPr>
          <w:rFonts w:asciiTheme="minorHAnsi" w:hAnsiTheme="minorHAnsi"/>
          <w:sz w:val="22"/>
          <w:szCs w:val="22"/>
        </w:rPr>
        <w:t xml:space="preserve">Implements </w:t>
      </w:r>
      <w:r w:rsidRPr="00BD3325">
        <w:rPr>
          <w:rStyle w:val="af6"/>
          <w:rFonts w:asciiTheme="minorHAnsi" w:hAnsiTheme="minorHAnsi"/>
          <w:b w:val="0"/>
          <w:bCs w:val="0"/>
          <w:sz w:val="22"/>
          <w:szCs w:val="22"/>
        </w:rPr>
        <w:t>user management, roles, activity tracking, attendance, grading</w:t>
      </w:r>
      <w:r w:rsidRPr="00BD3325">
        <w:rPr>
          <w:rFonts w:asciiTheme="minorHAnsi" w:hAnsiTheme="minorHAnsi"/>
          <w:b/>
          <w:bCs/>
          <w:sz w:val="22"/>
          <w:szCs w:val="22"/>
        </w:rPr>
        <w:t xml:space="preserve">, </w:t>
      </w:r>
      <w:r w:rsidRPr="00BD3325">
        <w:rPr>
          <w:rFonts w:asciiTheme="minorHAnsi" w:hAnsiTheme="minorHAnsi"/>
          <w:sz w:val="22"/>
          <w:szCs w:val="22"/>
        </w:rPr>
        <w:t>and</w:t>
      </w:r>
      <w:r w:rsidRPr="00BD3325">
        <w:rPr>
          <w:rFonts w:asciiTheme="minorHAnsi" w:hAnsiTheme="minorHAnsi"/>
          <w:b/>
          <w:bCs/>
          <w:sz w:val="22"/>
          <w:szCs w:val="22"/>
        </w:rPr>
        <w:t xml:space="preserve"> </w:t>
      </w:r>
      <w:r w:rsidRPr="00BD3325">
        <w:rPr>
          <w:rStyle w:val="af6"/>
          <w:rFonts w:asciiTheme="minorHAnsi" w:hAnsiTheme="minorHAnsi"/>
          <w:b w:val="0"/>
          <w:bCs w:val="0"/>
          <w:sz w:val="22"/>
          <w:szCs w:val="22"/>
        </w:rPr>
        <w:t>income/expense management</w:t>
      </w:r>
      <w:r>
        <w:t>.</w:t>
      </w:r>
      <w:r>
        <w:br/>
        <w:t xml:space="preserve">- </w:t>
      </w:r>
      <w:r w:rsidRPr="00BD3325">
        <w:rPr>
          <w:rFonts w:asciiTheme="minorHAnsi" w:hAnsiTheme="minorHAnsi"/>
          <w:sz w:val="22"/>
          <w:szCs w:val="22"/>
        </w:rPr>
        <w:t xml:space="preserve">Built with </w:t>
      </w:r>
      <w:r w:rsidRPr="00BD3325">
        <w:rPr>
          <w:rStyle w:val="af6"/>
          <w:rFonts w:asciiTheme="minorHAnsi" w:hAnsiTheme="minorHAnsi"/>
          <w:b w:val="0"/>
          <w:bCs w:val="0"/>
          <w:sz w:val="22"/>
          <w:szCs w:val="22"/>
        </w:rPr>
        <w:t>React, Zustand, React Hook Form, TanStack Query</w:t>
      </w:r>
      <w:r w:rsidRPr="00BD3325">
        <w:rPr>
          <w:rFonts w:asciiTheme="minorHAnsi" w:hAnsiTheme="minorHAnsi"/>
          <w:sz w:val="22"/>
          <w:szCs w:val="22"/>
        </w:rPr>
        <w:t>, and REST APIs</w:t>
      </w:r>
      <w:r>
        <w:t>.</w:t>
      </w:r>
      <w:r>
        <w:br/>
        <w:t xml:space="preserve">- </w:t>
      </w:r>
      <w:r w:rsidRPr="00BD3325">
        <w:rPr>
          <w:rFonts w:asciiTheme="minorHAnsi" w:hAnsiTheme="minorHAnsi"/>
          <w:sz w:val="22"/>
          <w:szCs w:val="22"/>
        </w:rPr>
        <w:t xml:space="preserve">Designed with </w:t>
      </w:r>
      <w:r w:rsidRPr="00BD3325">
        <w:rPr>
          <w:rStyle w:val="af6"/>
          <w:rFonts w:asciiTheme="minorHAnsi" w:hAnsiTheme="minorHAnsi"/>
          <w:b w:val="0"/>
          <w:bCs w:val="0"/>
          <w:sz w:val="22"/>
          <w:szCs w:val="22"/>
        </w:rPr>
        <w:t>extensibility in mind</w:t>
      </w:r>
      <w:r w:rsidRPr="00BD3325">
        <w:rPr>
          <w:rFonts w:asciiTheme="minorHAnsi" w:hAnsiTheme="minorHAnsi"/>
          <w:sz w:val="22"/>
          <w:szCs w:val="22"/>
        </w:rPr>
        <w:t>; security hardening and client-specific customization planned</w:t>
      </w:r>
      <w:r>
        <w:t>.</w:t>
      </w:r>
      <w:r>
        <w:br/>
        <w:t xml:space="preserve">- </w:t>
      </w:r>
      <w:r w:rsidRPr="00BD3325">
        <w:rPr>
          <w:rFonts w:asciiTheme="minorHAnsi" w:hAnsiTheme="minorHAnsi"/>
          <w:sz w:val="22"/>
          <w:szCs w:val="22"/>
        </w:rPr>
        <w:t xml:space="preserve">Actively maintained as an </w:t>
      </w:r>
      <w:r w:rsidRPr="00BD3325">
        <w:rPr>
          <w:rStyle w:val="af6"/>
          <w:rFonts w:asciiTheme="minorHAnsi" w:hAnsiTheme="minorHAnsi"/>
          <w:sz w:val="22"/>
          <w:szCs w:val="22"/>
        </w:rPr>
        <w:t>open-source project</w:t>
      </w:r>
      <w:r w:rsidRPr="00BD3325">
        <w:rPr>
          <w:rFonts w:asciiTheme="minorHAnsi" w:hAnsiTheme="minorHAnsi"/>
          <w:sz w:val="22"/>
          <w:szCs w:val="22"/>
        </w:rPr>
        <w:t xml:space="preserve"> with documented architecture</w:t>
      </w:r>
      <w:r>
        <w:t>.</w:t>
      </w:r>
      <w:r>
        <w:br/>
        <w:t xml:space="preserve">- GitHub: </w:t>
      </w:r>
      <w:hyperlink r:id="rId6" w:tgtFrame="_new" w:history="1">
        <w:r w:rsidRPr="00BD3325">
          <w:rPr>
            <w:rStyle w:val="aff9"/>
            <w:rFonts w:asciiTheme="minorHAnsi" w:hAnsiTheme="minorHAnsi"/>
            <w:sz w:val="22"/>
            <w:szCs w:val="22"/>
          </w:rPr>
          <w:t>https://github.com/Asuzaka/crm</w:t>
        </w:r>
      </w:hyperlink>
      <w:r>
        <w:t>.</w:t>
      </w:r>
    </w:p>
    <w:p w14:paraId="1DDF1B8B" w14:textId="3C24BCC4" w:rsidR="008818CF" w:rsidRDefault="008818CF">
      <w:r>
        <w:t>Portfolio Platform (Frontend + Backend)</w:t>
      </w:r>
      <w:r>
        <w:br/>
        <w:t>- Full-stack portfolio application with authentication and user profiles.</w:t>
      </w:r>
      <w:r>
        <w:br/>
        <w:t>- Implemented registration, login, email verification, password reset, and forgot-password flows.</w:t>
      </w:r>
      <w:r>
        <w:br/>
        <w:t>- Added a comments system with protected routes and moderation.</w:t>
      </w:r>
      <w:r>
        <w:br/>
        <w:t>- Backend built with Node.js, Express, MongoDB, JWT authentication.</w:t>
      </w:r>
      <w:r>
        <w:br/>
      </w:r>
      <w:r>
        <w:br/>
        <w:t>Portfolio Website v2 (Production)</w:t>
      </w:r>
      <w:r>
        <w:br/>
        <w:t>- Current active portfolio deployed on Vercel</w:t>
      </w:r>
      <w:r w:rsidR="00206E14">
        <w:t>.</w:t>
      </w:r>
      <w:r>
        <w:br/>
        <w:t>- URL: https://portfolio-2-five-henna.vercel.app</w:t>
      </w:r>
      <w:r>
        <w:br/>
      </w:r>
      <w:r>
        <w:br/>
        <w:t>Notes Manager</w:t>
      </w:r>
      <w:r>
        <w:br/>
        <w:t>- Compact notes application built with React and TypeScript.</w:t>
      </w:r>
      <w:r>
        <w:br/>
        <w:t>- Uses Vite for fast development and builds.</w:t>
      </w:r>
      <w:r>
        <w:br/>
        <w:t>- Includes in-memory repository and mock data for rapid local testing.</w:t>
      </w:r>
      <w:r>
        <w:br/>
      </w:r>
      <w:r>
        <w:br/>
        <w:t>Sudoku Game</w:t>
      </w:r>
      <w:r>
        <w:br/>
        <w:t>- Modern Sudoku game built with React, TypeScript, and Tailwind CSS.</w:t>
      </w:r>
      <w:r>
        <w:br/>
        <w:t>- Features difficulty levels, keyboard navigation, live validation, and responsive UI.</w:t>
      </w:r>
    </w:p>
    <w:p w14:paraId="7C2DE896" w14:textId="77777777" w:rsidR="00E529F8" w:rsidRDefault="008818CF">
      <w:pPr>
        <w:pStyle w:val="21"/>
      </w:pPr>
      <w:r>
        <w:t>Education</w:t>
      </w:r>
    </w:p>
    <w:p w14:paraId="0840B237" w14:textId="77777777" w:rsidR="00E529F8" w:rsidRDefault="008818CF">
      <w:r>
        <w:t>Secondary Education — Graduated 2024</w:t>
      </w:r>
    </w:p>
    <w:p w14:paraId="350194DD" w14:textId="77777777" w:rsidR="00E529F8" w:rsidRDefault="008818CF">
      <w:pPr>
        <w:pStyle w:val="21"/>
      </w:pPr>
      <w:r>
        <w:t>Languages</w:t>
      </w:r>
    </w:p>
    <w:p w14:paraId="18B8B48F" w14:textId="472683BD" w:rsidR="00E529F8" w:rsidRDefault="00BF4F73" w:rsidP="00BF4F73">
      <w:r w:rsidRPr="00BF4F73">
        <w:t>Languages: Uzbek (Native), Russian (C1), English (B2, IELTS 6.5</w:t>
      </w:r>
      <w:r w:rsidR="008D53C9">
        <w:t xml:space="preserve"> 2023</w:t>
      </w:r>
      <w:r w:rsidRPr="00BF4F73">
        <w:t>)</w:t>
      </w:r>
    </w:p>
    <w:sectPr w:rsidR="00E529F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549462A"/>
    <w:multiLevelType w:val="multilevel"/>
    <w:tmpl w:val="12AE0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3833D1"/>
    <w:multiLevelType w:val="multilevel"/>
    <w:tmpl w:val="3410A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1423"/>
    <w:rsid w:val="00147008"/>
    <w:rsid w:val="0015074B"/>
    <w:rsid w:val="00187127"/>
    <w:rsid w:val="00206CB3"/>
    <w:rsid w:val="00206E14"/>
    <w:rsid w:val="00215257"/>
    <w:rsid w:val="0026077F"/>
    <w:rsid w:val="0029639D"/>
    <w:rsid w:val="00326F90"/>
    <w:rsid w:val="00370526"/>
    <w:rsid w:val="00376AD6"/>
    <w:rsid w:val="00416E85"/>
    <w:rsid w:val="00475F89"/>
    <w:rsid w:val="00483617"/>
    <w:rsid w:val="004B24AA"/>
    <w:rsid w:val="004C18B2"/>
    <w:rsid w:val="0054245D"/>
    <w:rsid w:val="00601B0E"/>
    <w:rsid w:val="00640539"/>
    <w:rsid w:val="00691781"/>
    <w:rsid w:val="006A708C"/>
    <w:rsid w:val="00703DFE"/>
    <w:rsid w:val="008041BD"/>
    <w:rsid w:val="008648A9"/>
    <w:rsid w:val="008818CF"/>
    <w:rsid w:val="00894E40"/>
    <w:rsid w:val="008D53C9"/>
    <w:rsid w:val="009109D7"/>
    <w:rsid w:val="009370BE"/>
    <w:rsid w:val="00A5011A"/>
    <w:rsid w:val="00A803A9"/>
    <w:rsid w:val="00AA1D8D"/>
    <w:rsid w:val="00AA5910"/>
    <w:rsid w:val="00B47730"/>
    <w:rsid w:val="00B54E84"/>
    <w:rsid w:val="00B96B45"/>
    <w:rsid w:val="00BD3325"/>
    <w:rsid w:val="00BD4D11"/>
    <w:rsid w:val="00BF09DC"/>
    <w:rsid w:val="00BF4F73"/>
    <w:rsid w:val="00C82373"/>
    <w:rsid w:val="00C831FF"/>
    <w:rsid w:val="00C97455"/>
    <w:rsid w:val="00CB0664"/>
    <w:rsid w:val="00CD2F41"/>
    <w:rsid w:val="00D26EE3"/>
    <w:rsid w:val="00DA1C68"/>
    <w:rsid w:val="00DF0F63"/>
    <w:rsid w:val="00E470BF"/>
    <w:rsid w:val="00E529F8"/>
    <w:rsid w:val="00F125C9"/>
    <w:rsid w:val="00F1272F"/>
    <w:rsid w:val="00F56225"/>
    <w:rsid w:val="00F94C3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DC1B0B"/>
  <w14:defaultImageDpi w14:val="300"/>
  <w15:docId w15:val="{49EBE302-F2B6-4CF2-A68E-B86A0CFE6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unhideWhenUsed/>
    <w:rsid w:val="008818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aff9">
    <w:name w:val="Hyperlink"/>
    <w:basedOn w:val="a2"/>
    <w:uiPriority w:val="99"/>
    <w:semiHidden/>
    <w:unhideWhenUsed/>
    <w:rsid w:val="008818C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834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6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8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Asuzaka/cr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</Pages>
  <Words>631</Words>
  <Characters>3597</Characters>
  <Application>Microsoft Office Word</Application>
  <DocSecurity>0</DocSecurity>
  <Lines>29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4220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Khurshid Yuldashev</cp:lastModifiedBy>
  <cp:revision>49</cp:revision>
  <cp:lastPrinted>2026-03-11T04:57:00Z</cp:lastPrinted>
  <dcterms:created xsi:type="dcterms:W3CDTF">2026-01-08T13:39:00Z</dcterms:created>
  <dcterms:modified xsi:type="dcterms:W3CDTF">2026-03-11T05:00:00Z</dcterms:modified>
  <cp:category/>
</cp:coreProperties>
</file>